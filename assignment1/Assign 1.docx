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301F6F81" w14:textId="77777777" w:rsidR="00F44030" w:rsidRPr="00F44030" w:rsidRDefault="00F44030" w:rsidP="00F44030"/>
    <w:p w14:paraId="0706AF9C" w14:textId="2064A576" w:rsidR="00F44030" w:rsidRDefault="00F44030" w:rsidP="00F44030">
      <w:pPr>
        <w:spacing w:after="0"/>
      </w:pPr>
      <w:r>
        <w:t>Sakshi Lokhande</w:t>
      </w:r>
    </w:p>
    <w:p w14:paraId="52C7C323" w14:textId="168CB8F9" w:rsidR="00F44030" w:rsidRDefault="00F44030" w:rsidP="00F44030">
      <w:pPr>
        <w:spacing w:after="0"/>
      </w:pPr>
      <w:r>
        <w:t>PRN no: 22310541</w:t>
      </w:r>
    </w:p>
    <w:p w14:paraId="4C21AEF7" w14:textId="37B75013" w:rsidR="00F44030" w:rsidRDefault="00F44030" w:rsidP="00F44030">
      <w:pPr>
        <w:spacing w:after="0"/>
      </w:pPr>
      <w:r>
        <w:t>Roll no: 382021</w:t>
      </w:r>
    </w:p>
    <w:p w14:paraId="0A2431BE" w14:textId="6AC53B7D" w:rsidR="00F44030" w:rsidRDefault="00F44030" w:rsidP="00F44030">
      <w:pPr>
        <w:spacing w:after="0"/>
      </w:pPr>
      <w:r>
        <w:t>Div: B</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E8D"/>
    <w:rsid w:val="00AA1D8D"/>
    <w:rsid w:val="00B47730"/>
    <w:rsid w:val="00C77829"/>
    <w:rsid w:val="00CB0664"/>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Lokhande</cp:lastModifiedBy>
  <cp:revision>2</cp:revision>
  <dcterms:created xsi:type="dcterms:W3CDTF">2013-12-23T23:15:00Z</dcterms:created>
  <dcterms:modified xsi:type="dcterms:W3CDTF">2026-01-29T04:00:00Z</dcterms:modified>
  <cp:category/>
</cp:coreProperties>
</file>